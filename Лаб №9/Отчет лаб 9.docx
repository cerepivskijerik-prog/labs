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Министерство образования и науки Республики Казахстан</w:t>
        <w:br/>
      </w:r>
      <w:r>
        <w:t>Учебное заведение</w:t>
        <w:br/>
        <w:br/>
      </w:r>
      <w:r>
        <w:rPr>
          <w:b/>
        </w:rPr>
        <w:t>ОТЧЁТ</w:t>
        <w:br/>
      </w:r>
      <w:r>
        <w:t>по лабораторной работе № 9</w:t>
        <w:br/>
      </w:r>
      <w:r>
        <w:t>по дисциплине «Парадигмы программирования»</w:t>
        <w:br/>
        <w:br/>
      </w:r>
      <w:r>
        <w:t>Тема: Декларативная обработка данных средствами Python, SQL и регулярных выражений</w:t>
        <w:br/>
        <w:br/>
      </w:r>
      <w:r>
        <w:t>Выполнил: Черепивский Эрик</w:t>
        <w:br/>
        <w:t>Группа: ТИИ 25-21</w:t>
        <w:br/>
        <w:t>Индивидуальный вариант: № 1</w:t>
        <w:br/>
        <w:br/>
      </w:r>
      <w:r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Научиться формулировать обработку данных в декларативном стиле с помощью выражений Python, условий SQL-запросов и регулярных выражений; сравнить декларативное решение с пошаговым алгоритмом и оценить корректность и читаемость обоих подходов.</w:t>
      </w:r>
    </w:p>
    <w:p>
      <w:pPr>
        <w:pStyle w:val="Heading1"/>
      </w:pPr>
      <w:r>
        <w:t>2. Используемое программное обеспечение</w:t>
      </w:r>
    </w:p>
    <w:p>
      <w:r>
        <w:t>Python 3.11 или новее; стандартные модули sqlite3 и re; редактор кода VS Code или PyCharm. Дополнительные пакеты для программы не требуются.</w:t>
      </w:r>
    </w:p>
    <w:p>
      <w:pPr>
        <w:pStyle w:val="Heading1"/>
      </w:pPr>
      <w:r>
        <w:t>3. Императивный и декларативный подходы</w:t>
      </w:r>
    </w:p>
    <w:p>
      <w:r>
        <w:t>Императивный подход описывает последовательность действий: создать список, пройти по элементам, проверить условие и добавить подходящие значения. Декларативный подход описывает свойства нужного результата, например с помощью спискового включения или SQL-запроса. В программе Python управляет общим сценарием, SQLite выбирает и группирует строки, а регулярные выражения определяют допустимый формат текста.</w:t>
      </w:r>
    </w:p>
    <w:p>
      <w:pPr>
        <w:pStyle w:val="Heading1"/>
      </w:pPr>
      <w:r>
        <w:t>4. Выполнение базовых заданий</w:t>
      </w:r>
    </w:p>
    <w:p>
      <w:pPr>
        <w:pStyle w:val="Heading2"/>
      </w:pPr>
      <w:r>
        <w:t>Задание 1. Сравнение стилей</w:t>
      </w:r>
    </w:p>
    <w:p>
      <w:r>
        <w:t>Получены имена студентов с оценкой не ниже 75 баллов двумя способами. Проверка равенства показала, что оба списка совпадают.</w:t>
      </w:r>
    </w:p>
    <w:p>
      <w:pPr>
        <w:pStyle w:val="Heading2"/>
      </w:pPr>
      <w:r>
        <w:t>Задание 2. Условия для коллекции</w:t>
      </w:r>
    </w:p>
    <w:p>
      <w:r>
        <w:t>Функция any проверяет наличие хотя бы одного отличника, all проверяет посещаемость каждого студента. Средний балл рассчитывается с защитой от пустого списка.</w:t>
      </w:r>
    </w:p>
    <w:p>
      <w:pPr>
        <w:pStyle w:val="Heading2"/>
      </w:pPr>
      <w:r>
        <w:t>Задание 3. Регулярные выражения</w:t>
      </w:r>
    </w:p>
    <w:p>
      <w:r>
        <w:t>Проверены коды групп и email. Адрес timur_at_atu.kz обнаруживается как ошибочный и заменяется на timur@atu.edu.kz; после исправления ошибочных адресов нет.</w:t>
      </w:r>
    </w:p>
    <w:p>
      <w:pPr>
        <w:pStyle w:val="Heading2"/>
      </w:pPr>
      <w:r>
        <w:t>Задание 4. SQLite</w:t>
      </w:r>
    </w:p>
    <w:p>
      <w:r>
        <w:t>В оперативной памяти создана таблица students. Данные добавлены через executemany с параметрами ?, без склеивания SQL-строк.</w:t>
      </w:r>
    </w:p>
    <w:p>
      <w:pPr>
        <w:pStyle w:val="Heading2"/>
      </w:pPr>
      <w:r>
        <w:t>Задание 5. SQL-запросы</w:t>
      </w:r>
    </w:p>
    <w:p>
      <w:r>
        <w:t>Выполнены фильтрация и сортировка студентов, а также группировка по группам с вычислением COUNT и AVG.</w:t>
      </w:r>
    </w:p>
    <w:p>
      <w:pPr>
        <w:pStyle w:val="Heading2"/>
      </w:pPr>
      <w:r>
        <w:t>Задание 6. Интегрированный результат</w:t>
      </w:r>
    </w:p>
    <w:p>
      <w:r>
        <w:t>Из базы получен список допущенных студентов, затем в Python проверен формат email и выведен рейтинг.</w:t>
      </w:r>
    </w:p>
    <w:p>
      <w:pPr>
        <w:pStyle w:val="Heading1"/>
      </w:pPr>
      <w:r>
        <w:t>5. Индивидуальный вариант № 1 — рейтинг отличников</w:t>
      </w:r>
    </w:p>
    <w:p>
      <w:r>
        <w:t>Условие: выбрать студентов с оценкой не ниже 90 из группы IS-24-01 и проверить, что email принадлежит домену atu.edu.kz. Для демонстрации условий добавлена запись Aruzhan: оценка 95, группа IS-24-01, email aruzhan@atu.edu.kz. SQL-запрос использует параметры ? для оценки и группы, а регулярное выражение проверяет домен.</w:t>
      </w:r>
    </w:p>
    <w:p>
      <w:pPr>
        <w:pStyle w:val="Heading1"/>
      </w:pPr>
      <w:r>
        <w:t>6. Результат запуска программы</w:t>
      </w:r>
    </w:p>
    <w:p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ЗАДАНИЕ 1. СРАВНЕНИЕ ДВУХ СТИЛЕЙ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Результат с циклом: ['Aida', 'Dana', 'Aliya', 'Aruzhan']</w:t>
      </w:r>
    </w:p>
    <w:p>
      <w:pPr>
        <w:spacing w:after="0"/>
      </w:pPr>
      <w:r>
        <w:rPr>
          <w:rFonts w:ascii="Consolas" w:hAnsi="Consolas"/>
          <w:sz w:val="17"/>
        </w:rPr>
        <w:t>Результат со списковым включением: ['Aida', 'Dana', 'Aliya', 'Aruzhan']</w:t>
      </w:r>
    </w:p>
    <w:p>
      <w:pPr>
        <w:spacing w:after="0"/>
      </w:pPr>
      <w:r>
        <w:rPr>
          <w:rFonts w:ascii="Consolas" w:hAnsi="Consolas"/>
          <w:sz w:val="17"/>
        </w:rPr>
        <w:t>Результаты совпадают: True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ЗАДАНИЕ 2. УСЛОВИЯ ДЛЯ КОЛЛЕКЦИИ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Есть студент с оценкой не ниже 90: True</w:t>
      </w:r>
    </w:p>
    <w:p>
      <w:pPr>
        <w:spacing w:after="0"/>
      </w:pPr>
      <w:r>
        <w:rPr>
          <w:rFonts w:ascii="Consolas" w:hAnsi="Consolas"/>
          <w:sz w:val="17"/>
        </w:rPr>
        <w:t>Посещаемость всех не ниже 60%: True</w:t>
      </w:r>
    </w:p>
    <w:p>
      <w:pPr>
        <w:spacing w:after="0"/>
      </w:pPr>
      <w:r>
        <w:rPr>
          <w:rFonts w:ascii="Consolas" w:hAnsi="Consolas"/>
          <w:sz w:val="17"/>
        </w:rPr>
        <w:t>Средний балл: 79.0</w:t>
      </w:r>
    </w:p>
    <w:p>
      <w:pPr>
        <w:spacing w:after="0"/>
      </w:pPr>
      <w:r>
        <w:rPr>
          <w:rFonts w:ascii="Consolas" w:hAnsi="Consolas"/>
          <w:sz w:val="17"/>
        </w:rPr>
        <w:t>После изменения посещаемости Arman на 45%:</w:t>
      </w:r>
    </w:p>
    <w:p>
      <w:pPr>
        <w:spacing w:after="0"/>
      </w:pPr>
      <w:r>
        <w:rPr>
          <w:rFonts w:ascii="Consolas" w:hAnsi="Consolas"/>
          <w:sz w:val="17"/>
        </w:rPr>
        <w:t>Посещаемость всех не ниже 60%: False</w:t>
      </w:r>
    </w:p>
    <w:p>
      <w:pPr>
        <w:spacing w:after="0"/>
      </w:pPr>
      <w:r>
        <w:rPr>
          <w:rFonts w:ascii="Consolas" w:hAnsi="Consolas"/>
          <w:sz w:val="17"/>
        </w:rPr>
        <w:t>Пустой список: средний балл = 0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ЗАДАНИЕ 3. ПРОВЕРКА РЕГУЛЯРНЫМИ ВЫРАЖЕНИЯМИ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Ошибочные коды групп: не найдены</w:t>
      </w:r>
    </w:p>
    <w:p>
      <w:pPr>
        <w:spacing w:after="0"/>
      </w:pPr>
      <w:r>
        <w:rPr>
          <w:rFonts w:ascii="Consolas" w:hAnsi="Consolas"/>
          <w:sz w:val="17"/>
        </w:rPr>
        <w:t>Ошибочные email: ['timur_at_atu.kz']</w:t>
      </w:r>
    </w:p>
    <w:p>
      <w:pPr>
        <w:spacing w:after="0"/>
      </w:pPr>
      <w:r>
        <w:rPr>
          <w:rFonts w:ascii="Consolas" w:hAnsi="Consolas"/>
          <w:sz w:val="17"/>
        </w:rPr>
        <w:t>После исправления адреса Timur: ошибок нет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ЗАДАНИЕ 4. СОЗДАНИЕ БАЗЫ SQLITE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Таблица students создана; добавлено записей: 7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ЗАДАНИЕ 5. ДЕКЛАРАТИВНЫЕ SQL-ЗАПРОСЫ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Студенты с оценкой &gt;= 75 и посещаемостью &gt;= 70%:</w:t>
      </w:r>
    </w:p>
    <w:p>
      <w:pPr>
        <w:spacing w:after="0"/>
      </w:pPr>
      <w:r>
        <w:rPr>
          <w:rFonts w:ascii="Consolas" w:hAnsi="Consolas"/>
          <w:sz w:val="17"/>
        </w:rPr>
        <w:t xml:space="preserve">  Aruzhan | оценка: 95 | посещаемость: 98%</w:t>
      </w:r>
    </w:p>
    <w:p>
      <w:pPr>
        <w:spacing w:after="0"/>
      </w:pPr>
      <w:r>
        <w:rPr>
          <w:rFonts w:ascii="Consolas" w:hAnsi="Consolas"/>
          <w:sz w:val="17"/>
        </w:rPr>
        <w:t xml:space="preserve">  Dana | оценка: 91 | посещаемость: 96%</w:t>
      </w:r>
    </w:p>
    <w:p>
      <w:pPr>
        <w:spacing w:after="0"/>
      </w:pPr>
      <w:r>
        <w:rPr>
          <w:rFonts w:ascii="Consolas" w:hAnsi="Consolas"/>
          <w:sz w:val="17"/>
        </w:rPr>
        <w:t xml:space="preserve">  Aliya | оценка: 87 | посещаемость: 79%</w:t>
      </w:r>
    </w:p>
    <w:p>
      <w:pPr>
        <w:spacing w:after="0"/>
      </w:pPr>
      <w:r>
        <w:rPr>
          <w:rFonts w:ascii="Consolas" w:hAnsi="Consolas"/>
          <w:sz w:val="17"/>
        </w:rPr>
        <w:t xml:space="preserve">  Aida | оценка: 82 | посещаемость: 91%</w:t>
      </w:r>
    </w:p>
    <w:p>
      <w:pPr>
        <w:spacing w:after="0"/>
      </w:pPr>
      <w:r>
        <w:rPr>
          <w:rFonts w:ascii="Consolas" w:hAnsi="Consolas"/>
          <w:sz w:val="17"/>
        </w:rPr>
        <w:t>Группы со средним баллом &gt;= 70:</w:t>
      </w:r>
    </w:p>
    <w:p>
      <w:pPr>
        <w:spacing w:after="0"/>
      </w:pPr>
      <w:r>
        <w:rPr>
          <w:rFonts w:ascii="Consolas" w:hAnsi="Consolas"/>
          <w:sz w:val="17"/>
        </w:rPr>
        <w:t xml:space="preserve">  IS-24-02 | студентов: 2 | средний балл: 82.5</w:t>
      </w:r>
    </w:p>
    <w:p>
      <w:pPr>
        <w:spacing w:after="0"/>
      </w:pPr>
      <w:r>
        <w:rPr>
          <w:rFonts w:ascii="Consolas" w:hAnsi="Consolas"/>
          <w:sz w:val="17"/>
        </w:rPr>
        <w:t xml:space="preserve">  IS-24-01 | студентов: 3 | средний балл: 82.0</w:t>
      </w:r>
    </w:p>
    <w:p>
      <w:pPr>
        <w:spacing w:after="0"/>
      </w:pPr>
      <w:r>
        <w:rPr>
          <w:rFonts w:ascii="Consolas" w:hAnsi="Consolas"/>
          <w:sz w:val="17"/>
        </w:rPr>
        <w:t xml:space="preserve">  IS-24-03 | студентов: 2 | средний балл: 71.0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ЗАДАНИЕ 6. ИНТЕГРИРОВАННЫЙ РЕЙТИНГ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1. Aruzhan | IS-24-01 | 95 | aruzhan@atu.edu.kz</w:t>
      </w:r>
    </w:p>
    <w:p>
      <w:pPr>
        <w:spacing w:after="0"/>
      </w:pPr>
      <w:r>
        <w:rPr>
          <w:rFonts w:ascii="Consolas" w:hAnsi="Consolas"/>
          <w:sz w:val="17"/>
        </w:rPr>
        <w:t>2. Dana | IS-24-02 | 91 | dana@atu.edu.kz</w:t>
      </w:r>
    </w:p>
    <w:p>
      <w:pPr>
        <w:spacing w:after="0"/>
      </w:pPr>
      <w:r>
        <w:rPr>
          <w:rFonts w:ascii="Consolas" w:hAnsi="Consolas"/>
          <w:sz w:val="17"/>
        </w:rPr>
        <w:t>3. Aliya | IS-24-03 | 87 | aliya@atu.edu.kz</w:t>
      </w:r>
    </w:p>
    <w:p>
      <w:pPr>
        <w:spacing w:after="0"/>
      </w:pPr>
      <w:r>
        <w:rPr>
          <w:rFonts w:ascii="Consolas" w:hAnsi="Consolas"/>
          <w:sz w:val="17"/>
        </w:rPr>
        <w:t>4. Aida | IS-24-01 | 82 | aida@atu.edu.kz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ИНДИВИДУАЛЬНЫЙ ВАРИАНТ № 1. РЕЙТИНГ ОТЛИЧНИКОВ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1. Aruzhan | группа: IS-24-01 | балл: 95 | email: aruzhan@atu.edu.kz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ПРОГРАММА ЗАВЕРШЕНА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Все задания выполнены без ошибок.</w:t>
      </w:r>
    </w:p>
    <w:p>
      <w:pPr>
        <w:pStyle w:val="Heading1"/>
      </w:pPr>
      <w:r>
        <w:t>7. Объяснение SQL и регулярных выражений</w:t>
      </w:r>
    </w:p>
    <w:p>
      <w:pPr>
        <w:pStyle w:val="ListBullet"/>
      </w:pPr>
      <w:r>
        <w:t>WHERE фильтрует отдельные строки до группировки; HAVING фильтрует уже сформированные группы.</w:t>
      </w:r>
    </w:p>
    <w:p>
      <w:pPr>
        <w:pStyle w:val="ListBullet"/>
      </w:pPr>
      <w:r>
        <w:t>ORDER BY score DESC сортирует оценки по убыванию.</w:t>
      </w:r>
    </w:p>
    <w:p>
      <w:pPr>
        <w:pStyle w:val="ListBullet"/>
      </w:pPr>
      <w:r>
        <w:t>COUNT(*) подсчитывает записи в группе, AVG(score) вычисляет среднюю оценку, ROUND(..., 1) округляет результат до одного знака.</w:t>
      </w:r>
    </w:p>
    <w:p>
      <w:pPr>
        <w:pStyle w:val="ListBullet"/>
      </w:pPr>
      <w:r>
        <w:t>Символ ^ обозначает начало строки, $ — конец строки; квадратные скобки задают набор допустимых символов; \d обозначает цифру; фигурные скобки задают количество повторений.</w:t>
      </w:r>
    </w:p>
    <w:p>
      <w:pPr>
        <w:pStyle w:val="ListBullet"/>
      </w:pPr>
      <w:r>
        <w:t>re.fullmatch проверяет соответствие всей строки шаблону. Успешная проверка формата не гарантирует, что почтовый адрес существует или доступен.</w:t>
      </w:r>
    </w:p>
    <w:p>
      <w:pPr>
        <w:pStyle w:val="ListBullet"/>
      </w:pPr>
      <w:r>
        <w:t>Параметры ? в sqlite3 позволяют передавать значения отдельно от текста SQL-запроса и помогают избежать небезопасной конкатенации строк.</w:t>
      </w:r>
    </w:p>
    <w:p>
      <w:pPr>
        <w:pStyle w:val="Heading1"/>
      </w:pPr>
      <w:r>
        <w:t>8. Ответы на контрольные вопросы</w:t>
      </w:r>
    </w:p>
    <w:p>
      <w:r>
        <w:rPr>
          <w:b/>
        </w:rPr>
        <w:t xml:space="preserve">Чем декларативное описание отличается от последовательности команд? </w:t>
      </w:r>
      <w:r>
        <w:t>Декларативное описание задаёт требуемые свойства результата, а последовательность команд указывает шаги для его получения.</w:t>
      </w:r>
    </w:p>
    <w:p>
      <w:r>
        <w:rPr>
          <w:b/>
        </w:rPr>
        <w:t xml:space="preserve">Почему списковое включение более декларативно, чем цикл с append? </w:t>
      </w:r>
      <w:r>
        <w:t>Оно выражает, какие элементы должны попасть в итоговый список, не описывая отдельное изменение накопителя.</w:t>
      </w:r>
    </w:p>
    <w:p>
      <w:r>
        <w:rPr>
          <w:b/>
        </w:rPr>
        <w:t xml:space="preserve">Как различаются any и all? </w:t>
      </w:r>
      <w:r>
        <w:t>any возвращает True, если хотя бы один элемент удовлетворяет условию; all возвращает True, если условию удовлетворяют все элементы. Для пустого набора any возвращает False, а all — True.</w:t>
      </w:r>
    </w:p>
    <w:p>
      <w:r>
        <w:rPr>
          <w:b/>
        </w:rPr>
        <w:t xml:space="preserve">Почему SQL-запрос не задаёт физический порядок чтения строк? </w:t>
      </w:r>
      <w:r>
        <w:t>План выполнения выбирает СУБД; гарантированный порядок результата задаётся ORDER BY.</w:t>
      </w:r>
    </w:p>
    <w:p>
      <w:r>
        <w:rPr>
          <w:b/>
        </w:rPr>
        <w:t xml:space="preserve">В чём различие WHERE и HAVING? </w:t>
      </w:r>
      <w:r>
        <w:t>WHERE фильтрует строки до группировки, HAVING — группы после GROUP BY.</w:t>
      </w:r>
    </w:p>
    <w:p>
      <w:r>
        <w:rPr>
          <w:b/>
        </w:rPr>
        <w:t xml:space="preserve">Для чего нужны параметры ? в sqlite3? </w:t>
      </w:r>
      <w:r>
        <w:t>Они позволяют безопасно передавать значения в SQL-запрос отдельно от его текста.</w:t>
      </w:r>
    </w:p>
    <w:p>
      <w:r>
        <w:rPr>
          <w:b/>
        </w:rPr>
        <w:t xml:space="preserve">Что проверяет re.fullmatch? </w:t>
      </w:r>
      <w:r>
        <w:t>Соответствие всей строки регулярному выражению.</w:t>
      </w:r>
    </w:p>
    <w:p>
      <w:r>
        <w:rPr>
          <w:b/>
        </w:rPr>
        <w:t xml:space="preserve">Почему регулярное выражение не подтверждает существование email? </w:t>
      </w:r>
      <w:r>
        <w:t>Оно проверяет только синтаксический формат, но не проверяет существование домена, ящика или доступность почтового сервиса.</w:t>
      </w:r>
    </w:p>
    <w:p>
      <w:r>
        <w:rPr>
          <w:b/>
        </w:rPr>
        <w:t xml:space="preserve">Как обработать пустой список при вычислении среднего? </w:t>
      </w:r>
      <w:r>
        <w:t>Проверить, что список не пуст; если он пуст, вернуть заранее выбранное значение, например 0, чтобы не делить на ноль.</w:t>
      </w:r>
    </w:p>
    <w:p>
      <w:r>
        <w:rPr>
          <w:b/>
        </w:rPr>
        <w:t xml:space="preserve">Какие парадигмы сочетаются в программе? </w:t>
      </w:r>
      <w:r>
        <w:t>Python организует сценарий, списковые и генераторные выражения описывают преобразования, SQL декларативно выбирает и агрегирует данные, регулярные выражения задают формат строк.</w:t>
      </w:r>
    </w:p>
    <w:p>
      <w:pPr>
        <w:pStyle w:val="Heading1"/>
      </w:pPr>
      <w:r>
        <w:t>9. Вывод</w:t>
      </w:r>
    </w:p>
    <w:p>
      <w:r>
        <w:t>В лабораторной работе были рассмотрены императивный и декларативный способы обработки данных. Списковое включение позволило компактно получить список студентов, удовлетворяющих условию. Функции any и all помогли проверить свойства коллекции, а обработка пустого списка исключила деление на ноль. Регулярные выражения использовались для проверки кодов групп и электронных адресов. С помощью SQLite были выполнены выборка, сортировка, группировка и агрегирование данных. В индивидуальном варианте сформирован рейтинг отличников заданной группы с проверкой домена email. В результате показано, как Python, SQL и регулярные выражения дополняют друг друга при обработке данных.</w:t>
      </w:r>
    </w:p>
    <w:p>
      <w:pPr>
        <w:pStyle w:val="Heading1"/>
      </w:pPr>
      <w:r>
        <w:t>Приложение А. Исходный код</w:t>
      </w:r>
    </w:p>
    <w:p>
      <w:pPr>
        <w:spacing w:after="0"/>
      </w:pPr>
      <w:r>
        <w:rPr>
          <w:rFonts w:ascii="Consolas" w:hAnsi="Consolas"/>
          <w:sz w:val="15"/>
        </w:rPr>
        <w:t xml:space="preserve">    main()</w:t>
      </w:r>
    </w:p>
    <w:p>
      <w:pPr>
        <w:spacing w:after="0"/>
      </w:pPr>
      <w:r>
        <w:rPr>
          <w:rFonts w:ascii="Consolas" w:hAnsi="Consolas"/>
          <w:sz w:val="15"/>
        </w:rPr>
        <w:t>if __name__ == "__main__":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print("Все задания выполнены без ошибок.")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print_section("ПРОГРАММА ЗАВЕРШЕНА")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print("Отличники, удовлетворяющие всем условиям, не найдены.")</w:t>
      </w:r>
    </w:p>
    <w:p>
      <w:pPr>
        <w:spacing w:after="0"/>
      </w:pPr>
      <w:r>
        <w:rPr>
          <w:rFonts w:ascii="Consolas" w:hAnsi="Consolas"/>
          <w:sz w:val="15"/>
        </w:rPr>
        <w:t xml:space="preserve">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print(f"{place}. {row[0]} | группа: {row[1]} | балл: {row[2]} | email: {row[3]}")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for place, row in enumerate(top_students, start=1):</w:t>
      </w:r>
    </w:p>
    <w:p>
      <w:pPr>
        <w:spacing w:after="0"/>
      </w:pPr>
      <w:r>
        <w:rPr>
          <w:rFonts w:ascii="Consolas" w:hAnsi="Consolas"/>
          <w:sz w:val="15"/>
        </w:rPr>
        <w:t xml:space="preserve">    if top_students:</w:t>
      </w:r>
    </w:p>
    <w:p>
      <w:pPr>
        <w:spacing w:after="0"/>
      </w:pPr>
      <w:r>
        <w:rPr>
          <w:rFonts w:ascii="Consolas" w:hAnsi="Consolas"/>
          <w:sz w:val="15"/>
        </w:rPr>
        <w:t xml:space="preserve">    top_students = [row for row in candidates if re.fullmatch(domain_pattern, row[3])]</w:t>
      </w:r>
    </w:p>
    <w:p>
      <w:pPr>
        <w:spacing w:after="0"/>
      </w:pPr>
      <w:r>
        <w:rPr>
          <w:rFonts w:ascii="Consolas" w:hAnsi="Consolas"/>
          <w:sz w:val="15"/>
        </w:rPr>
        <w:t xml:space="preserve">    domain_pattern = r"^[A-Za-z0-9._%+-]+@atu\.edu\.kz$"</w:t>
      </w:r>
    </w:p>
    <w:p>
      <w:pPr>
        <w:spacing w:after="0"/>
      </w:pPr>
      <w:r>
        <w:rPr>
          <w:rFonts w:ascii="Consolas" w:hAnsi="Consolas"/>
          <w:sz w:val="15"/>
        </w:rPr>
        <w:t xml:space="preserve">    candidates = cursor.execute(query, (90, "IS-24-01")).fetchall()</w:t>
      </w:r>
    </w:p>
    <w:p>
      <w:pPr>
        <w:spacing w:after="0"/>
      </w:pPr>
      <w:r>
        <w:rPr>
          <w:rFonts w:ascii="Consolas" w:hAnsi="Consolas"/>
          <w:sz w:val="15"/>
        </w:rPr>
        <w:t xml:space="preserve">    """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ORDER BY score DESC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WHERE score &gt;= ? AND group_name = ?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FROM students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SELECT name, group_name, score, email</w:t>
      </w:r>
    </w:p>
    <w:p>
      <w:pPr>
        <w:spacing w:after="0"/>
      </w:pPr>
      <w:r>
        <w:rPr>
          <w:rFonts w:ascii="Consolas" w:hAnsi="Consolas"/>
          <w:sz w:val="15"/>
        </w:rPr>
        <w:t xml:space="preserve">    query = """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print_section("ИНДИВИДУАЛЬНЫЙ ВАРИАНТ № 1. РЕЙТИНГ ОТЛИЧНИКОВ")</w:t>
      </w:r>
    </w:p>
    <w:p>
      <w:pPr>
        <w:spacing w:after="0"/>
      </w:pPr>
      <w:r>
        <w:rPr>
          <w:rFonts w:ascii="Consolas" w:hAnsi="Consolas"/>
          <w:sz w:val="15"/>
        </w:rPr>
        <w:t xml:space="preserve">    # и проверка домена atu.edu.kz.</w:t>
      </w:r>
    </w:p>
    <w:p>
      <w:pPr>
        <w:spacing w:after="0"/>
      </w:pPr>
      <w:r>
        <w:rPr>
          <w:rFonts w:ascii="Consolas" w:hAnsi="Consolas"/>
          <w:sz w:val="15"/>
        </w:rPr>
        <w:t xml:space="preserve">    # Индивидуальный вариант № 1: рейтинг отличников группы IS-24-01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print("Нет студентов, удовлетворяющих условиям.")</w:t>
      </w:r>
    </w:p>
    <w:p>
      <w:pPr>
        <w:spacing w:after="0"/>
      </w:pPr>
      <w:r>
        <w:rPr>
          <w:rFonts w:ascii="Consolas" w:hAnsi="Consolas"/>
          <w:sz w:val="15"/>
        </w:rPr>
        <w:t xml:space="preserve">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print(f"{place}. {name} | {group_name} | {score} | {email}")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name, group_name, score, email = row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for place, row in enumerate(valid_result, start=1):</w:t>
      </w:r>
    </w:p>
    <w:p>
      <w:pPr>
        <w:spacing w:after="0"/>
      </w:pPr>
      <w:r>
        <w:rPr>
          <w:rFonts w:ascii="Consolas" w:hAnsi="Consolas"/>
          <w:sz w:val="15"/>
        </w:rPr>
        <w:t xml:space="preserve">    if valid_result:</w:t>
      </w:r>
    </w:p>
    <w:p>
      <w:pPr>
        <w:spacing w:after="0"/>
      </w:pPr>
      <w:r>
        <w:rPr>
          <w:rFonts w:ascii="Consolas" w:hAnsi="Consolas"/>
          <w:sz w:val="15"/>
        </w:rPr>
        <w:t xml:space="preserve">    valid_result = [row for row in result if re.fullmatch(EMAIL_PATTERN, row[3])]</w:t>
      </w:r>
    </w:p>
    <w:p>
      <w:pPr>
        <w:spacing w:after="0"/>
      </w:pPr>
      <w:r>
        <w:rPr>
          <w:rFonts w:ascii="Consolas" w:hAnsi="Consolas"/>
          <w:sz w:val="15"/>
        </w:rPr>
        <w:t xml:space="preserve">    result = cursor.execute(query).fetchall()</w:t>
      </w:r>
    </w:p>
    <w:p>
      <w:pPr>
        <w:spacing w:after="0"/>
      </w:pPr>
      <w:r>
        <w:rPr>
          <w:rFonts w:ascii="Consolas" w:hAnsi="Consolas"/>
          <w:sz w:val="15"/>
        </w:rPr>
        <w:t xml:space="preserve">    """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ORDER BY score DESC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WHERE score &gt;= 70 AND attendance &gt;= 70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FROM students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SELECT name, group_name, score, email</w:t>
      </w:r>
    </w:p>
    <w:p>
      <w:pPr>
        <w:spacing w:after="0"/>
      </w:pPr>
      <w:r>
        <w:rPr>
          <w:rFonts w:ascii="Consolas" w:hAnsi="Consolas"/>
          <w:sz w:val="15"/>
        </w:rPr>
        <w:t xml:space="preserve">    query = """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print_section("ЗАДАНИЕ 6. ИНТЕГРИРОВАННЫЙ РЕЙТИНГ")</w:t>
      </w:r>
    </w:p>
    <w:p>
      <w:pPr>
        <w:spacing w:after="0"/>
      </w:pPr>
      <w:r>
        <w:rPr>
          <w:rFonts w:ascii="Consolas" w:hAnsi="Consolas"/>
          <w:sz w:val="15"/>
        </w:rPr>
        <w:t xml:space="preserve">    # Задание 6. Интеграция SQL и проверки email в Python.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print("  Подходящих групп нет.")</w:t>
      </w:r>
    </w:p>
    <w:p>
      <w:pPr>
        <w:spacing w:after="0"/>
      </w:pPr>
      <w:r>
        <w:rPr>
          <w:rFonts w:ascii="Consolas" w:hAnsi="Consolas"/>
          <w:sz w:val="15"/>
        </w:rPr>
        <w:t xml:space="preserve">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print(f"  {row[0]} | студентов: {row[1]} | средний балл: {row[2]}")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for row in grouped:</w:t>
      </w:r>
    </w:p>
    <w:p>
      <w:pPr>
        <w:spacing w:after="0"/>
      </w:pPr>
      <w:r>
        <w:rPr>
          <w:rFonts w:ascii="Consolas" w:hAnsi="Consolas"/>
          <w:sz w:val="15"/>
        </w:rPr>
        <w:t xml:space="preserve">    if grouped: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print("Группы со средним баллом &gt;= 70:")</w:t>
      </w:r>
    </w:p>
    <w:p>
      <w:pPr>
        <w:spacing w:after="0"/>
      </w:pPr>
      <w:r>
        <w:rPr>
          <w:rFonts w:ascii="Consolas" w:hAnsi="Consolas"/>
          <w:sz w:val="15"/>
        </w:rPr>
        <w:t xml:space="preserve">    grouped = cursor.execute(query).fetchall()</w:t>
      </w:r>
    </w:p>
    <w:p>
      <w:pPr>
        <w:spacing w:after="0"/>
      </w:pPr>
      <w:r>
        <w:rPr>
          <w:rFonts w:ascii="Consolas" w:hAnsi="Consolas"/>
          <w:sz w:val="15"/>
        </w:rPr>
        <w:t xml:space="preserve">    """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ORDER BY average_score DESC</w:t>
      </w:r>
    </w:p>
    <w:p>
      <w:pPr>
        <w:spacing w:after="0"/>
      </w:pPr>
      <w:r>
        <w:rPr>
          <w:rFonts w:ascii="Consolas" w:hAnsi="Consolas"/>
          <w:sz w:val="15"/>
        </w:rPr>
        <w:t xml:space="preserve">        HAVING AVG(score) &gt;= 70</w:t>
      </w:r>
    </w:p>
    <w:p>
      <w:pPr>
        <w:spacing w:after="0"/>
      </w:pPr>
      <w:r>
        <w:rPr>
          <w:rFonts w:ascii="Consolas" w:hAnsi="Consolas"/>
          <w:sz w:val="15"/>
        </w:rPr>
        <w:t xml:space="preserve">        GROUP BY group_name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FROM students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ROUND(AVG(score), 1) AS average_score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SELECT group_name, COUNT(*) AS student_count,</w:t>
      </w:r>
    </w:p>
    <w:p>
      <w:pPr>
        <w:spacing w:after="0"/>
      </w:pPr>
      <w:r>
        <w:rPr>
          <w:rFonts w:ascii="Consolas" w:hAnsi="Consolas"/>
          <w:sz w:val="15"/>
        </w:rPr>
        <w:t xml:space="preserve">    query = """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print("  Подходящих студентов нет.")</w:t>
      </w:r>
    </w:p>
    <w:p>
      <w:pPr>
        <w:spacing w:after="0"/>
      </w:pPr>
      <w:r>
        <w:rPr>
          <w:rFonts w:ascii="Consolas" w:hAnsi="Consolas"/>
          <w:sz w:val="15"/>
        </w:rPr>
        <w:t xml:space="preserve">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print(f"  {row[0]} | оценка: {row[1]} | посещаемость: {row[2]}%")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for row in selected:</w:t>
      </w:r>
    </w:p>
    <w:p>
      <w:pPr>
        <w:spacing w:after="0"/>
      </w:pPr>
      <w:r>
        <w:rPr>
          <w:rFonts w:ascii="Consolas" w:hAnsi="Consolas"/>
          <w:sz w:val="15"/>
        </w:rPr>
        <w:t xml:space="preserve">    if selected: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print("Студенты с оценкой &gt;= 75 и посещаемостью &gt;= 70%:")</w:t>
      </w:r>
    </w:p>
    <w:p>
      <w:pPr>
        <w:spacing w:after="0"/>
      </w:pPr>
      <w:r>
        <w:rPr>
          <w:rFonts w:ascii="Consolas" w:hAnsi="Consolas"/>
          <w:sz w:val="15"/>
        </w:rPr>
        <w:t xml:space="preserve">    selected = cursor.execute(query).fetchall()</w:t>
      </w:r>
    </w:p>
    <w:p>
      <w:pPr>
        <w:spacing w:after="0"/>
      </w:pPr>
      <w:r>
        <w:rPr>
          <w:rFonts w:ascii="Consolas" w:hAnsi="Consolas"/>
          <w:sz w:val="15"/>
        </w:rPr>
        <w:t xml:space="preserve">    """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ORDER BY score DESC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WHERE score &gt;= 75 AND attendance &gt;= 70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FROM students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SELECT name, score, attendance</w:t>
      </w:r>
    </w:p>
    <w:p>
      <w:pPr>
        <w:spacing w:after="0"/>
      </w:pPr>
      <w:r>
        <w:rPr>
          <w:rFonts w:ascii="Consolas" w:hAnsi="Consolas"/>
          <w:sz w:val="15"/>
        </w:rPr>
        <w:t xml:space="preserve">    query = """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print_section("ЗАДАНИЕ 5. ДЕКЛАРАТИВНЫЕ SQL-ЗАПРОСЫ")</w:t>
      </w:r>
    </w:p>
    <w:p>
      <w:pPr>
        <w:spacing w:after="0"/>
      </w:pPr>
      <w:r>
        <w:rPr>
          <w:rFonts w:ascii="Consolas" w:hAnsi="Consolas"/>
          <w:sz w:val="15"/>
        </w:rPr>
        <w:t xml:space="preserve">    # Задание 5. SQL-выборка, сортировка, группировка и агрегирование.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print(f"Таблица students создана; добавлено записей: {len(rows)}")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connection.commit()</w:t>
      </w:r>
    </w:p>
    <w:p>
      <w:pPr>
        <w:spacing w:after="0"/>
      </w:pPr>
      <w:r>
        <w:rPr>
          <w:rFonts w:ascii="Consolas" w:hAnsi="Consolas"/>
          <w:sz w:val="15"/>
        </w:rPr>
        <w:t xml:space="preserve">    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rows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"INSERT INTO students VALUES (?, ?, ?, ?, ?)",</w:t>
      </w:r>
    </w:p>
    <w:p>
      <w:pPr>
        <w:spacing w:after="0"/>
      </w:pPr>
      <w:r>
        <w:rPr>
          <w:rFonts w:ascii="Consolas" w:hAnsi="Consolas"/>
          <w:sz w:val="15"/>
        </w:rPr>
        <w:t xml:space="preserve">    cursor.executemany(</w:t>
      </w:r>
    </w:p>
    <w:p>
      <w:pPr>
        <w:spacing w:after="0"/>
      </w:pPr>
      <w:r>
        <w:rPr>
          <w:rFonts w:ascii="Consolas" w:hAnsi="Consolas"/>
          <w:sz w:val="15"/>
        </w:rPr>
        <w:t xml:space="preserve">    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for s in students_for_db</w:t>
      </w:r>
    </w:p>
    <w:p>
      <w:pPr>
        <w:spacing w:after="0"/>
      </w:pPr>
      <w:r>
        <w:rPr>
          <w:rFonts w:ascii="Consolas" w:hAnsi="Consolas"/>
          <w:sz w:val="15"/>
        </w:rPr>
        <w:t xml:space="preserve">        (s["name"], s["group"], s["score"], s["attendance"], s["email"])</w:t>
      </w:r>
    </w:p>
    <w:p>
      <w:pPr>
        <w:spacing w:after="0"/>
      </w:pPr>
      <w:r>
        <w:rPr>
          <w:rFonts w:ascii="Consolas" w:hAnsi="Consolas"/>
          <w:sz w:val="15"/>
        </w:rPr>
        <w:t xml:space="preserve">    rows = [</w:t>
      </w:r>
    </w:p>
    <w:p>
      <w:pPr>
        <w:spacing w:after="0"/>
      </w:pPr>
      <w:r>
        <w:rPr>
          <w:rFonts w:ascii="Consolas" w:hAnsi="Consolas"/>
          <w:sz w:val="15"/>
        </w:rPr>
        <w:t xml:space="preserve">    """)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email TEXT NOT NULL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attendance INTEGER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score INTEGER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group_name TEXT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name TEXT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CREATE TABLE students (</w:t>
      </w:r>
    </w:p>
    <w:p>
      <w:pPr>
        <w:spacing w:after="0"/>
      </w:pPr>
      <w:r>
        <w:rPr>
          <w:rFonts w:ascii="Consolas" w:hAnsi="Consolas"/>
          <w:sz w:val="15"/>
        </w:rPr>
        <w:t xml:space="preserve">    cursor.execute("""</w:t>
      </w:r>
    </w:p>
    <w:p>
      <w:pPr>
        <w:spacing w:after="0"/>
      </w:pPr>
      <w:r>
        <w:rPr>
          <w:rFonts w:ascii="Consolas" w:hAnsi="Consolas"/>
          <w:sz w:val="15"/>
        </w:rPr>
        <w:t xml:space="preserve">    cursor = connection.cursor()</w:t>
      </w:r>
    </w:p>
    <w:p>
      <w:pPr>
        <w:spacing w:after="0"/>
      </w:pPr>
      <w:r>
        <w:rPr>
          <w:rFonts w:ascii="Consolas" w:hAnsi="Consolas"/>
          <w:sz w:val="15"/>
        </w:rPr>
        <w:t xml:space="preserve">    connection = sqlite3.connect(":memory:")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print_section("ЗАДАНИЕ 4. СОЗДАНИЕ БАЗЫ SQLITE")</w:t>
      </w:r>
    </w:p>
    <w:p>
      <w:pPr>
        <w:spacing w:after="0"/>
      </w:pPr>
      <w:r>
        <w:rPr>
          <w:rFonts w:ascii="Consolas" w:hAnsi="Consolas"/>
          <w:sz w:val="15"/>
        </w:rPr>
        <w:t xml:space="preserve">    # Задание 4. Создание SQLite и безопасная загрузка параметрами.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students_for_db = corrected_students</w:t>
      </w:r>
    </w:p>
    <w:p>
      <w:pPr>
        <w:spacing w:after="0"/>
      </w:pPr>
      <w:r>
        <w:rPr>
          <w:rFonts w:ascii="Consolas" w:hAnsi="Consolas"/>
          <w:sz w:val="15"/>
        </w:rPr>
        <w:t xml:space="preserve">    # Для дальнейших заданий используем исправленный набор.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print("После исправления адреса Timur:", corrected_invalid_emails if corrected_invalid_emails else "ошибок нет")</w:t>
      </w:r>
    </w:p>
    <w:p>
      <w:pPr>
        <w:spacing w:after="0"/>
      </w:pPr>
      <w:r>
        <w:rPr>
          <w:rFonts w:ascii="Consolas" w:hAnsi="Consolas"/>
          <w:sz w:val="15"/>
        </w:rPr>
        <w:t xml:space="preserve">    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not re.fullmatch(EMAIL_PATTERN, s["email"])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s["email"] for s in corrected_students</w:t>
      </w:r>
    </w:p>
    <w:p>
      <w:pPr>
        <w:spacing w:after="0"/>
      </w:pPr>
      <w:r>
        <w:rPr>
          <w:rFonts w:ascii="Consolas" w:hAnsi="Consolas"/>
          <w:sz w:val="15"/>
        </w:rPr>
        <w:t xml:space="preserve">    corrected_invalid_emails = [</w:t>
      </w:r>
    </w:p>
    <w:p>
      <w:pPr>
        <w:spacing w:after="0"/>
      </w:pPr>
      <w:r>
        <w:rPr>
          <w:rFonts w:ascii="Consolas" w:hAnsi="Consolas"/>
          <w:sz w:val="15"/>
        </w:rPr>
        <w:t xml:space="preserve">    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for s in students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{**s, "email": "timur@atu.edu.kz"} if s["name"] == "Timur" else s</w:t>
      </w:r>
    </w:p>
    <w:p>
      <w:pPr>
        <w:spacing w:after="0"/>
      </w:pPr>
      <w:r>
        <w:rPr>
          <w:rFonts w:ascii="Consolas" w:hAnsi="Consolas"/>
          <w:sz w:val="15"/>
        </w:rPr>
        <w:t xml:space="preserve">    corrected_students = [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print("Ошибочные email:", invalid_emails if invalid_emails else "не найдены")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print("Ошибочные коды групп:", invalid_groups if invalid_groups else "не найдены")</w:t>
      </w:r>
    </w:p>
    <w:p>
      <w:pPr>
        <w:spacing w:after="0"/>
      </w:pPr>
      <w:r>
        <w:rPr>
          <w:rFonts w:ascii="Consolas" w:hAnsi="Consolas"/>
          <w:sz w:val="15"/>
        </w:rPr>
        <w:t xml:space="preserve">    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not re.fullmatch(EMAIL_PATTERN, s["email"])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s["email"] for s in students</w:t>
      </w:r>
    </w:p>
    <w:p>
      <w:pPr>
        <w:spacing w:after="0"/>
      </w:pPr>
      <w:r>
        <w:rPr>
          <w:rFonts w:ascii="Consolas" w:hAnsi="Consolas"/>
          <w:sz w:val="15"/>
        </w:rPr>
        <w:t xml:space="preserve">    invalid_emails = [</w:t>
      </w:r>
    </w:p>
    <w:p>
      <w:pPr>
        <w:spacing w:after="0"/>
      </w:pPr>
      <w:r>
        <w:rPr>
          <w:rFonts w:ascii="Consolas" w:hAnsi="Consolas"/>
          <w:sz w:val="15"/>
        </w:rPr>
        <w:t xml:space="preserve">    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not re.fullmatch(GROUP_PATTERN, s["group"])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s["group"] for s in students</w:t>
      </w:r>
    </w:p>
    <w:p>
      <w:pPr>
        <w:spacing w:after="0"/>
      </w:pPr>
      <w:r>
        <w:rPr>
          <w:rFonts w:ascii="Consolas" w:hAnsi="Consolas"/>
          <w:sz w:val="15"/>
        </w:rPr>
        <w:t xml:space="preserve">    invalid_groups = [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print_section("ЗАДАНИЕ 3. ПРОВЕРКА РЕГУЛЯРНЫМИ ВЫРАЖЕНИЯМИ")</w:t>
      </w:r>
    </w:p>
    <w:p>
      <w:pPr>
        <w:spacing w:after="0"/>
      </w:pPr>
      <w:r>
        <w:rPr>
          <w:rFonts w:ascii="Consolas" w:hAnsi="Consolas"/>
          <w:sz w:val="15"/>
        </w:rPr>
        <w:t xml:space="preserve">    # Задание 3. Регулярные выражения для групп и email.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print("Пустой список: средний балл =", 0 if not [] else "не вычисляется")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print("Посещаемость всех не ниже 60%:", all_attended_after_change)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print("После изменения посещаемости Arman на 45%:")</w:t>
      </w:r>
    </w:p>
    <w:p>
      <w:pPr>
        <w:spacing w:after="0"/>
      </w:pPr>
      <w:r>
        <w:rPr>
          <w:rFonts w:ascii="Consolas" w:hAnsi="Consolas"/>
          <w:sz w:val="15"/>
        </w:rPr>
        <w:t xml:space="preserve">    all_attended_after_change = all(s["attendance"] &gt;= 60 for s in changed_students)</w:t>
      </w:r>
    </w:p>
    <w:p>
      <w:pPr>
        <w:spacing w:after="0"/>
      </w:pPr>
      <w:r>
        <w:rPr>
          <w:rFonts w:ascii="Consolas" w:hAnsi="Consolas"/>
          <w:sz w:val="15"/>
        </w:rPr>
        <w:t xml:space="preserve">    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for s in students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{**s, "attendance": 45} if s["name"] == "Arman" else s</w:t>
      </w:r>
    </w:p>
    <w:p>
      <w:pPr>
        <w:spacing w:after="0"/>
      </w:pPr>
      <w:r>
        <w:rPr>
          <w:rFonts w:ascii="Consolas" w:hAnsi="Consolas"/>
          <w:sz w:val="15"/>
        </w:rPr>
        <w:t xml:space="preserve">    changed_students = [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print("Средний балл:", round(average, 1))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print("Посещаемость всех не ниже 60%:", all_attended)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print("Есть студент с оценкой не ниже 90:", has_excellent)</w:t>
      </w:r>
    </w:p>
    <w:p>
      <w:pPr>
        <w:spacing w:after="0"/>
      </w:pPr>
      <w:r>
        <w:rPr>
          <w:rFonts w:ascii="Consolas" w:hAnsi="Consolas"/>
          <w:sz w:val="15"/>
        </w:rPr>
        <w:t xml:space="preserve">    average = sum(s["score"] for s in students) / len(students) if students else 0</w:t>
      </w:r>
    </w:p>
    <w:p>
      <w:pPr>
        <w:spacing w:after="0"/>
      </w:pPr>
      <w:r>
        <w:rPr>
          <w:rFonts w:ascii="Consolas" w:hAnsi="Consolas"/>
          <w:sz w:val="15"/>
        </w:rPr>
        <w:t xml:space="preserve">    all_attended = all(s["attendance"] &gt;= 60 for s in students)</w:t>
      </w:r>
    </w:p>
    <w:p>
      <w:pPr>
        <w:spacing w:after="0"/>
      </w:pPr>
      <w:r>
        <w:rPr>
          <w:rFonts w:ascii="Consolas" w:hAnsi="Consolas"/>
          <w:sz w:val="15"/>
        </w:rPr>
        <w:t xml:space="preserve">    has_excellent = any(s["score"] &gt;= 90 for s in students)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print_section("ЗАДАНИЕ 2. УСЛОВИЯ ДЛЯ КОЛЛЕКЦИИ")</w:t>
      </w:r>
    </w:p>
    <w:p>
      <w:pPr>
        <w:spacing w:after="0"/>
      </w:pPr>
      <w:r>
        <w:rPr>
          <w:rFonts w:ascii="Consolas" w:hAnsi="Consolas"/>
          <w:sz w:val="15"/>
        </w:rPr>
        <w:t xml:space="preserve">    # Задание 2. any, all и средний балл; пустой набор обрабатывается отдельно.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print("Результаты совпадают:", passed_imperative == passed_declarative)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print("Результат со списковым включением:", passed_declarative)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print("Результат с циклом:", passed_imperative)</w:t>
      </w:r>
    </w:p>
    <w:p>
      <w:pPr>
        <w:spacing w:after="0"/>
      </w:pPr>
      <w:r>
        <w:rPr>
          <w:rFonts w:ascii="Consolas" w:hAnsi="Consolas"/>
          <w:sz w:val="15"/>
        </w:rPr>
        <w:t xml:space="preserve">    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student["score"] &gt;= 75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for student in students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student["name"]</w:t>
      </w:r>
    </w:p>
    <w:p>
      <w:pPr>
        <w:spacing w:after="0"/>
      </w:pPr>
      <w:r>
        <w:rPr>
          <w:rFonts w:ascii="Consolas" w:hAnsi="Consolas"/>
          <w:sz w:val="15"/>
        </w:rPr>
        <w:t xml:space="preserve">    passed_declarative = [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passed_imperative.append(student["name"])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student["score"] &gt;= 75:</w:t>
      </w:r>
    </w:p>
    <w:p>
      <w:pPr>
        <w:spacing w:after="0"/>
      </w:pPr>
      <w:r>
        <w:rPr>
          <w:rFonts w:ascii="Consolas" w:hAnsi="Consolas"/>
          <w:sz w:val="15"/>
        </w:rPr>
        <w:t xml:space="preserve">    for student in students:</w:t>
      </w:r>
    </w:p>
    <w:p>
      <w:pPr>
        <w:spacing w:after="0"/>
      </w:pPr>
      <w:r>
        <w:rPr>
          <w:rFonts w:ascii="Consolas" w:hAnsi="Consolas"/>
          <w:sz w:val="15"/>
        </w:rPr>
        <w:t xml:space="preserve">    passed_imperative = []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print_section("ЗАДАНИЕ 1. СРАВНЕНИЕ ДВУХ СТИЛЕЙ")</w:t>
      </w:r>
    </w:p>
    <w:p>
      <w:pPr>
        <w:spacing w:after="0"/>
      </w:pPr>
      <w:r>
        <w:rPr>
          <w:rFonts w:ascii="Consolas" w:hAnsi="Consolas"/>
          <w:sz w:val="15"/>
        </w:rPr>
        <w:t xml:space="preserve">    # Задание 1. Императивный и декларативный стили.</w:t>
      </w:r>
    </w:p>
    <w:p>
      <w:pPr>
        <w:spacing w:after="0"/>
      </w:pPr>
      <w:r>
        <w:rPr>
          <w:rFonts w:ascii="Consolas" w:hAnsi="Consolas"/>
          <w:sz w:val="15"/>
        </w:rPr>
        <w:t>def main():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print("=" * 68)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print(title)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print("\n" + "=" * 68)</w:t>
      </w:r>
    </w:p>
    <w:p>
      <w:pPr>
        <w:spacing w:after="0"/>
      </w:pPr>
      <w:r>
        <w:rPr>
          <w:rFonts w:ascii="Consolas" w:hAnsi="Consolas"/>
          <w:sz w:val="15"/>
        </w:rPr>
        <w:t>def print_section(title):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EMAIL_PATTERN = r"^[A-Za-z0-9._%+-]+@[A-Za-z0-9.-]+\.[A-Za-z]{2,}$"</w:t>
      </w:r>
    </w:p>
    <w:p>
      <w:pPr>
        <w:spacing w:after="0"/>
      </w:pPr>
      <w:r>
        <w:rPr>
          <w:rFonts w:ascii="Consolas" w:hAnsi="Consolas"/>
          <w:sz w:val="15"/>
        </w:rPr>
        <w:t>GROUP_PATTERN = r"^[A-Z]{2}-\d{2}-\d{2}$"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]</w:t>
      </w:r>
    </w:p>
    <w:p>
      <w:pPr>
        <w:spacing w:after="0"/>
      </w:pPr>
      <w:r>
        <w:rPr>
          <w:rFonts w:ascii="Consolas" w:hAnsi="Consolas"/>
          <w:sz w:val="15"/>
        </w:rPr>
        <w:t xml:space="preserve">    {"name": "Aruzhan", "group": "IS-24-01", "score": 95, "attendance": 98, "email": "aruzhan@atu.edu.kz"},</w:t>
      </w:r>
    </w:p>
    <w:p>
      <w:pPr>
        <w:spacing w:after="0"/>
      </w:pPr>
      <w:r>
        <w:rPr>
          <w:rFonts w:ascii="Consolas" w:hAnsi="Consolas"/>
          <w:sz w:val="15"/>
        </w:rPr>
        <w:t xml:space="preserve">    # Дополнительная запись нужна, чтобы вариант № 1 дал непустой результат.</w:t>
      </w:r>
    </w:p>
    <w:p>
      <w:pPr>
        <w:spacing w:after="0"/>
      </w:pPr>
      <w:r>
        <w:rPr>
          <w:rFonts w:ascii="Consolas" w:hAnsi="Consolas"/>
          <w:sz w:val="15"/>
        </w:rPr>
        <w:t xml:space="preserve">    {"name": "Arman", "group": "IS-24-03", "score": 55, "attendance": 72, "email": "arman@atu.edu.kz"},</w:t>
      </w:r>
    </w:p>
    <w:p>
      <w:pPr>
        <w:spacing w:after="0"/>
      </w:pPr>
      <w:r>
        <w:rPr>
          <w:rFonts w:ascii="Consolas" w:hAnsi="Consolas"/>
          <w:sz w:val="15"/>
        </w:rPr>
        <w:t xml:space="preserve">    {"name": "Aliya", "group": "IS-24-03", "score": 87, "attendance": 79, "email": "aliya@atu.edu.kz"},</w:t>
      </w:r>
    </w:p>
    <w:p>
      <w:pPr>
        <w:spacing w:after="0"/>
      </w:pPr>
      <w:r>
        <w:rPr>
          <w:rFonts w:ascii="Consolas" w:hAnsi="Consolas"/>
          <w:sz w:val="15"/>
        </w:rPr>
        <w:t xml:space="preserve">    {"name": "Timur", "group": "IS-24-02", "score": 74, "attendance": 62, "email": "timur_at_atu.kz"},</w:t>
      </w:r>
    </w:p>
    <w:p>
      <w:pPr>
        <w:spacing w:after="0"/>
      </w:pPr>
      <w:r>
        <w:rPr>
          <w:rFonts w:ascii="Consolas" w:hAnsi="Consolas"/>
          <w:sz w:val="15"/>
        </w:rPr>
        <w:t xml:space="preserve">    {"name": "Dana", "group": "IS-24-02", "score": 91, "attendance": 96, "email": "dana@atu.edu.kz"},</w:t>
      </w:r>
    </w:p>
    <w:p>
      <w:pPr>
        <w:spacing w:after="0"/>
      </w:pPr>
      <w:r>
        <w:rPr>
          <w:rFonts w:ascii="Consolas" w:hAnsi="Consolas"/>
          <w:sz w:val="15"/>
        </w:rPr>
        <w:t xml:space="preserve">    {"name": "Miras", "group": "IS-24-01", "score": 69, "attendance": 88, "email": "miras@atu.edu.kz"},</w:t>
      </w:r>
    </w:p>
    <w:p>
      <w:pPr>
        <w:spacing w:after="0"/>
      </w:pPr>
      <w:r>
        <w:rPr>
          <w:rFonts w:ascii="Consolas" w:hAnsi="Consolas"/>
          <w:sz w:val="15"/>
        </w:rPr>
        <w:t xml:space="preserve">    {"name": "Aida", "group": "IS-24-01", "score": 82, "attendance": 91, "email": "aida@atu.edu.kz"},</w:t>
      </w:r>
    </w:p>
    <w:p>
      <w:pPr>
        <w:spacing w:after="0"/>
      </w:pPr>
      <w:r>
        <w:rPr>
          <w:rFonts w:ascii="Consolas" w:hAnsi="Consolas"/>
          <w:sz w:val="15"/>
        </w:rPr>
        <w:t>students = [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import sqlite3</w:t>
      </w:r>
    </w:p>
    <w:p>
      <w:pPr>
        <w:spacing w:after="0"/>
      </w:pPr>
      <w:r>
        <w:rPr>
          <w:rFonts w:ascii="Consolas" w:hAnsi="Consolas"/>
          <w:sz w:val="15"/>
        </w:rPr>
        <w:t>import re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Индивидуальный вариант: 1 — рейтинг отличников</w:t>
      </w:r>
    </w:p>
    <w:p>
      <w:pPr>
        <w:spacing w:after="0"/>
      </w:pPr>
      <w:r>
        <w:rPr>
          <w:rFonts w:ascii="Consolas" w:hAnsi="Consolas"/>
          <w:sz w:val="15"/>
        </w:rPr>
        <w:t># Группа: ТИИ 25-21</w:t>
      </w:r>
    </w:p>
    <w:p>
      <w:pPr>
        <w:spacing w:after="0"/>
      </w:pPr>
      <w:r>
        <w:rPr>
          <w:rFonts w:ascii="Consolas" w:hAnsi="Consolas"/>
          <w:sz w:val="15"/>
        </w:rPr>
        <w:t># Студент: Черепивский Эрик</w:t>
      </w:r>
    </w:p>
    <w:p>
      <w:pPr>
        <w:spacing w:after="0"/>
      </w:pPr>
      <w:r>
        <w:rPr>
          <w:rFonts w:ascii="Consolas" w:hAnsi="Consolas"/>
          <w:sz w:val="15"/>
        </w:rPr>
        <w:t># Декларативная обработка данных средствами Python, SQL и регулярных выражений</w:t>
      </w:r>
    </w:p>
    <w:p>
      <w:pPr>
        <w:spacing w:after="0"/>
      </w:pPr>
      <w:r>
        <w:rPr>
          <w:rFonts w:ascii="Consolas" w:hAnsi="Consolas"/>
          <w:sz w:val="15"/>
        </w:rPr>
        <w:t># Лабораторная работа № 9</w:t>
      </w:r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